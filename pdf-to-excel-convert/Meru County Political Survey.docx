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AA20" w14:textId="77777777" w:rsidR="00BB15F8" w:rsidRDefault="00733F3C">
      <w:pPr>
        <w:jc w:val="center"/>
      </w:pPr>
      <w:r>
        <w:rPr>
          <w:b/>
          <w:sz w:val="32"/>
        </w:rPr>
        <w:t>MERU COUNTY POLITICAL SURVEY</w:t>
      </w:r>
      <w:r>
        <w:rPr>
          <w:b/>
          <w:sz w:val="32"/>
        </w:rPr>
        <w:br/>
        <w:t>Questionnaire</w:t>
      </w:r>
    </w:p>
    <w:p w14:paraId="6B264CCA" w14:textId="77777777" w:rsidR="00BB15F8" w:rsidRDefault="00BB15F8"/>
    <w:p w14:paraId="375CBFF1" w14:textId="77777777" w:rsidR="00BB15F8" w:rsidRDefault="00733F3C">
      <w:r>
        <w:t>Date: __________________________</w:t>
      </w:r>
    </w:p>
    <w:p w14:paraId="7C3C633A" w14:textId="77777777" w:rsidR="00BB15F8" w:rsidRDefault="00733F3C">
      <w:r>
        <w:t>Constituency: __________________________</w:t>
      </w:r>
    </w:p>
    <w:p w14:paraId="33B7B0BE" w14:textId="77777777" w:rsidR="00BB15F8" w:rsidRDefault="00733F3C">
      <w:r>
        <w:t>Ward: __________________________</w:t>
      </w:r>
    </w:p>
    <w:p w14:paraId="2904287D" w14:textId="77777777" w:rsidR="00BB15F8" w:rsidRDefault="00733F3C">
      <w:r>
        <w:t>Polling Station: __________________________</w:t>
      </w:r>
    </w:p>
    <w:p w14:paraId="1F92177B" w14:textId="77777777" w:rsidR="00BB15F8" w:rsidRDefault="00BB15F8"/>
    <w:p w14:paraId="429B9BE1" w14:textId="77777777" w:rsidR="00BB15F8" w:rsidRDefault="00733F3C">
      <w:r>
        <w:rPr>
          <w:b/>
        </w:rPr>
        <w:t>RESPONDENT PROFILE</w:t>
      </w:r>
    </w:p>
    <w:p w14:paraId="66B7EA8A" w14:textId="77777777" w:rsidR="00BB15F8" w:rsidRDefault="00733F3C">
      <w:r>
        <w:t>Gender: ☐ Male    ☐ Female</w:t>
      </w:r>
    </w:p>
    <w:p w14:paraId="38ADAE3D" w14:textId="77777777" w:rsidR="00BB15F8" w:rsidRDefault="00733F3C">
      <w:r>
        <w:t>Age Group: ☐ 18–34    ☐ 35–54    ☐ 55+</w:t>
      </w:r>
    </w:p>
    <w:p w14:paraId="7A022888" w14:textId="77777777" w:rsidR="00BB15F8" w:rsidRDefault="00733F3C">
      <w:r>
        <w:t>Meru Sub-Community/Clan:</w:t>
      </w:r>
    </w:p>
    <w:p w14:paraId="3FD9E976" w14:textId="77777777" w:rsidR="00BB15F8" w:rsidRDefault="00733F3C">
      <w:r>
        <w:t>☐ Imenti    ☐ Tigania    ☐ Igembe    ☐ Tharaka    ☐ Other __________</w:t>
      </w:r>
    </w:p>
    <w:p w14:paraId="25DE17AE" w14:textId="77777777" w:rsidR="00BB15F8" w:rsidRDefault="00733F3C">
      <w:r>
        <w:t>Registered Voter? ☐ Yes    ☐ No    ☐ Not sure</w:t>
      </w:r>
    </w:p>
    <w:p w14:paraId="543F3072" w14:textId="77777777" w:rsidR="00BB15F8" w:rsidRDefault="00BB15F8"/>
    <w:p w14:paraId="17327523" w14:textId="77777777" w:rsidR="00BB15F8" w:rsidRDefault="00733F3C">
      <w:r>
        <w:rPr>
          <w:b/>
        </w:rPr>
        <w:t>POPULARITY RATINGS (Scale 1–5)</w:t>
      </w:r>
    </w:p>
    <w:p w14:paraId="05C46C87" w14:textId="77777777" w:rsidR="00BB15F8" w:rsidRDefault="00733F3C">
      <w:r>
        <w:t>Scale: 1=Very Unpopular | 2=Unpopular | 3=Neutral | 4=Popular | 5=Very Popular</w:t>
      </w:r>
    </w:p>
    <w:p w14:paraId="5B841BFB" w14:textId="77777777" w:rsidR="00BB15F8" w:rsidRDefault="00733F3C">
      <w:r>
        <w:t>DP Kindiki popularity:  ☐ 1 ☐ 2 ☐ 3 ☐ 4 ☐ 5</w:t>
      </w:r>
    </w:p>
    <w:p w14:paraId="76325B13" w14:textId="77777777" w:rsidR="00BB15F8" w:rsidRDefault="00733F3C">
      <w:r>
        <w:t>President Ruto popularity:  ☐ 1 ☐ 2 ☐ 3 ☐ 4 ☐ 5</w:t>
      </w:r>
    </w:p>
    <w:p w14:paraId="04DCE184" w14:textId="77777777" w:rsidR="00BB15F8" w:rsidRDefault="00733F3C">
      <w:r>
        <w:t>UDA popularity:  ☐ 1 ☐ 2 ☐ 3 ☐ 4 ☐ 5</w:t>
      </w:r>
    </w:p>
    <w:p w14:paraId="28C430F0" w14:textId="77777777" w:rsidR="00BB15F8" w:rsidRDefault="00733F3C">
      <w:r>
        <w:t>Gachagua popularity:  ☐ 1 ☐ 2 ☐ 3 ☐ 4 ☐ 5</w:t>
      </w:r>
    </w:p>
    <w:p w14:paraId="09963292" w14:textId="77777777" w:rsidR="00BB15F8" w:rsidRDefault="00733F3C">
      <w:r>
        <w:t xml:space="preserve">DCP popularity:  ☐ 1 ☐ 2 ☐ 3 ☐ 4 ☐ 5 </w:t>
      </w:r>
    </w:p>
    <w:p w14:paraId="621EB42C" w14:textId="77777777" w:rsidR="00BB15F8" w:rsidRDefault="00BB15F8"/>
    <w:p w14:paraId="4EF2F179" w14:textId="77777777" w:rsidR="00BB15F8" w:rsidRDefault="00733F3C">
      <w:r>
        <w:rPr>
          <w:b/>
        </w:rPr>
        <w:t>KEY ISSUE</w:t>
      </w:r>
    </w:p>
    <w:p w14:paraId="5926819A" w14:textId="77777777" w:rsidR="00BB15F8" w:rsidRDefault="00733F3C">
      <w:r>
        <w:t>What is the main issue affecting your support for government? (Choose ONE)</w:t>
      </w:r>
    </w:p>
    <w:p w14:paraId="3546D833" w14:textId="77777777" w:rsidR="00BB15F8" w:rsidRDefault="00733F3C">
      <w:r>
        <w:t>☐ High cost of living</w:t>
      </w:r>
    </w:p>
    <w:p w14:paraId="79E0DB8A" w14:textId="77777777" w:rsidR="00BB15F8" w:rsidRDefault="00733F3C">
      <w:r>
        <w:t>☐ Unemployment</w:t>
      </w:r>
    </w:p>
    <w:p w14:paraId="4253341E" w14:textId="77777777" w:rsidR="00BB15F8" w:rsidRDefault="00733F3C">
      <w:r>
        <w:t>☐ Taxes</w:t>
      </w:r>
    </w:p>
    <w:p w14:paraId="0D034DD3" w14:textId="77777777" w:rsidR="00BB15F8" w:rsidRDefault="00733F3C">
      <w:r>
        <w:t>☐ Agriculture (coffee/miraa/markets)</w:t>
      </w:r>
    </w:p>
    <w:p w14:paraId="52CD52D8" w14:textId="77777777" w:rsidR="00BB15F8" w:rsidRDefault="00733F3C">
      <w:r>
        <w:t>☐ Corruption</w:t>
      </w:r>
    </w:p>
    <w:p w14:paraId="29F01557" w14:textId="77777777" w:rsidR="00BB15F8" w:rsidRDefault="00733F3C">
      <w:r>
        <w:t>☐ Health/SHIF</w:t>
      </w:r>
    </w:p>
    <w:p w14:paraId="7A6F8185" w14:textId="77777777" w:rsidR="00BB15F8" w:rsidRDefault="00733F3C">
      <w:r>
        <w:t>☐ Education/HELB</w:t>
      </w:r>
    </w:p>
    <w:p w14:paraId="22C8C022" w14:textId="77777777" w:rsidR="00BB15F8" w:rsidRDefault="00733F3C">
      <w:r>
        <w:t>☐ Roads &amp; infrastructure</w:t>
      </w:r>
    </w:p>
    <w:p w14:paraId="0A7F92B9" w14:textId="77777777" w:rsidR="00BB15F8" w:rsidRDefault="00733F3C">
      <w:r>
        <w:t>☐ Water shortages</w:t>
      </w:r>
    </w:p>
    <w:p w14:paraId="5B2C89CA" w14:textId="77777777" w:rsidR="00BB15F8" w:rsidRDefault="00733F3C">
      <w:r>
        <w:t>☐ Insecurity</w:t>
      </w:r>
    </w:p>
    <w:p w14:paraId="56AEE844" w14:textId="77777777" w:rsidR="00BB15F8" w:rsidRDefault="00733F3C">
      <w:r>
        <w:t>☐ Political divisions in Mt. Kenya</w:t>
      </w:r>
    </w:p>
    <w:p w14:paraId="0F116966" w14:textId="77777777" w:rsidR="00BB15F8" w:rsidRDefault="00733F3C">
      <w:r>
        <w:t>☐ Other: __________</w:t>
      </w:r>
    </w:p>
    <w:sectPr w:rsidR="00BB15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488456">
    <w:abstractNumId w:val="8"/>
  </w:num>
  <w:num w:numId="2" w16cid:durableId="865098618">
    <w:abstractNumId w:val="6"/>
  </w:num>
  <w:num w:numId="3" w16cid:durableId="242689270">
    <w:abstractNumId w:val="5"/>
  </w:num>
  <w:num w:numId="4" w16cid:durableId="641736083">
    <w:abstractNumId w:val="4"/>
  </w:num>
  <w:num w:numId="5" w16cid:durableId="44987782">
    <w:abstractNumId w:val="7"/>
  </w:num>
  <w:num w:numId="6" w16cid:durableId="75324997">
    <w:abstractNumId w:val="3"/>
  </w:num>
  <w:num w:numId="7" w16cid:durableId="1685667883">
    <w:abstractNumId w:val="2"/>
  </w:num>
  <w:num w:numId="8" w16cid:durableId="1225217274">
    <w:abstractNumId w:val="1"/>
  </w:num>
  <w:num w:numId="9" w16cid:durableId="63035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1DA"/>
    <w:rsid w:val="00733F3C"/>
    <w:rsid w:val="00AA1D8D"/>
    <w:rsid w:val="00B4601F"/>
    <w:rsid w:val="00B47730"/>
    <w:rsid w:val="00BB15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1DD5A"/>
  <w14:defaultImageDpi w14:val="300"/>
  <w15:docId w15:val="{B6ED1433-0A0F-4A6D-80B3-272514EE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897821-8421-4F6F-A57F-CC64FD26EA8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Abdisalam Ahmed</dc:creator>
  <cp:keywords/>
  <dc:description>generated by python-docx</dc:description>
  <cp:lastModifiedBy>Ahmed Galgalo Guyo</cp:lastModifiedBy>
  <cp:revision>2</cp:revision>
  <dcterms:created xsi:type="dcterms:W3CDTF">2026-04-24T09:19:00Z</dcterms:created>
  <dcterms:modified xsi:type="dcterms:W3CDTF">2026-04-24T09:19:00Z</dcterms:modified>
  <cp:category/>
</cp:coreProperties>
</file>